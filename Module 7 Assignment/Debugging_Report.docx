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95C"/>
          <w:sz w:val="36"/>
        </w:rPr>
        <w:t>Testing and Debugging Report</w:t>
      </w:r>
    </w:p>
    <w:p>
      <w:pPr>
        <w:jc w:val="center"/>
      </w:pPr>
      <w:r>
        <w:rPr>
          <w:color w:val="444444"/>
          <w:sz w:val="24"/>
        </w:rPr>
        <w:t>CSC2046 Mobile App Development  —  Module 7</w:t>
      </w:r>
    </w:p>
    <w:p>
      <w:pPr>
        <w:spacing w:after="200"/>
        <w:jc w:val="center"/>
      </w:pPr>
      <w:r>
        <w:rPr>
          <w:color w:val="666666"/>
          <w:sz w:val="22"/>
        </w:rPr>
        <w:t>Shane Potts  |  April 22, 2026  |  App Under Test: Photo Journal (Module 6)</w:t>
      </w:r>
    </w:p>
    <w:p>
      <w:pPr>
        <w:pBdr>
          <w:bottom w:val="single" w:sz="6" w:space="1" w:color="00695C"/>
        </w:pBdr>
        <w:spacing w:after="200"/>
      </w:pPr>
    </w:p>
    <w:p>
      <w:pPr>
        <w:spacing w:before="280" w:after="80"/>
      </w:pPr>
      <w:r>
        <w:rPr>
          <w:b/>
          <w:color w:val="00695C"/>
          <w:sz w:val="28"/>
        </w:rPr>
        <w:t>1.  Overview</w:t>
      </w:r>
    </w:p>
    <w:p>
      <w:pPr>
        <w:spacing w:after="120"/>
      </w:pPr>
      <w:r>
        <w:rPr>
          <w:sz w:val="22"/>
        </w:rPr>
        <w:t>This report documents the testing and debugging process applied to the Photo Journal Android app built in Module 6. The process covered three areas: automated test development, performance profiling, and targeted bug fixes based on findings. A total of 22 test cases were written across three test files, and three issues were identified and resolved.</w:t>
      </w:r>
    </w:p>
    <w:p>
      <w:pPr>
        <w:spacing w:before="280" w:after="80"/>
      </w:pPr>
      <w:r>
        <w:rPr>
          <w:b/>
          <w:color w:val="00695C"/>
          <w:sz w:val="28"/>
        </w:rPr>
        <w:t>2.  Test Suite</w:t>
      </w:r>
    </w:p>
    <w:p>
      <w:pPr>
        <w:spacing w:after="60"/>
      </w:pPr>
      <w:r>
        <w:rPr>
          <w:sz w:val="22"/>
        </w:rPr>
        <w:t>Tests are organized into three files:</w:t>
      </w:r>
    </w:p>
    <w:p>
      <w:pPr>
        <w:spacing w:after="40"/>
        <w:ind w:left="432"/>
      </w:pPr>
      <w:r>
        <w:rPr>
          <w:b/>
          <w:sz w:val="22"/>
        </w:rPr>
        <w:t>JournalEntryTest.kt</w:t>
      </w:r>
    </w:p>
    <w:p>
      <w:pPr>
        <w:spacing w:after="120"/>
      </w:pPr>
      <w:r>
        <w:rPr>
          <w:sz w:val="22"/>
        </w:rPr>
        <w:t>Location: app/src/test/ (JVM unit tests, no emulator required)</w:t>
        <w:br/>
        <w:t>Framework: JUnit 4</w:t>
        <w:br/>
        <w:t>Coverage: 10 test cases covering ID uniqueness, default values, mutable field updates, and timestamp validity.</w:t>
      </w:r>
    </w:p>
    <w:p>
      <w:pPr>
        <w:spacing w:after="40"/>
        <w:ind w:left="432"/>
      </w:pPr>
      <w:r>
        <w:rPr>
          <w:b/>
          <w:sz w:val="22"/>
        </w:rPr>
        <w:t>JournalRepositoryTest.kt</w:t>
      </w:r>
    </w:p>
    <w:p>
      <w:pPr>
        <w:spacing w:after="120"/>
      </w:pPr>
      <w:r>
        <w:rPr>
          <w:sz w:val="22"/>
        </w:rPr>
        <w:t>Location: app/src/androidTest/ (instrumented, requires device/emulator)</w:t>
        <w:br/>
        <w:t>Framework: JUnit 4 + AndroidX Test</w:t>
        <w:br/>
        <w:t>Coverage: 9 test cases for all CRUD operations (add, load, update, delete) and sort order.</w:t>
      </w:r>
    </w:p>
    <w:p>
      <w:pPr>
        <w:spacing w:after="40"/>
        <w:ind w:left="432"/>
      </w:pPr>
      <w:r>
        <w:rPr>
          <w:b/>
          <w:sz w:val="22"/>
        </w:rPr>
        <w:t>MainActivityTest.kt</w:t>
      </w:r>
    </w:p>
    <w:p>
      <w:pPr>
        <w:spacing w:after="120"/>
      </w:pPr>
      <w:r>
        <w:rPr>
          <w:sz w:val="22"/>
        </w:rPr>
        <w:t>Location: app/src/androidTest/</w:t>
        <w:br/>
        <w:t>Framework: Espresso</w:t>
        <w:br/>
        <w:t>Coverage: 8 UI test cases verifying toolbar title, FAB and menu button visibility, empty-state label, About dialog content, and dialog dismissal.</w:t>
      </w:r>
    </w:p>
    <w:p>
      <w:pPr>
        <w:spacing w:before="280" w:after="80"/>
      </w:pPr>
      <w:r>
        <w:rPr>
          <w:b/>
          <w:color w:val="00695C"/>
          <w:sz w:val="28"/>
        </w:rPr>
        <w:t>3.  Performance Profiling</w:t>
      </w:r>
    </w:p>
    <w:p>
      <w:pPr>
        <w:spacing w:after="120"/>
      </w:pPr>
      <w:r>
        <w:rPr>
          <w:sz w:val="22"/>
        </w:rPr>
        <w:t>Android Studio’s CPU Profiler and memory monitoring were used while scrolling the gallery grid with multiple entries. Two performance bottlenecks were identified:</w:t>
      </w:r>
    </w:p>
    <w:p>
      <w:pPr>
        <w:spacing w:after="60"/>
      </w:pPr>
      <w:r>
        <w:rPr>
          <w:b/>
          <w:sz w:val="22"/>
        </w:rPr>
        <w:t>Bottleneck A — Repeated disk reads in EntryAdapter</w:t>
      </w:r>
    </w:p>
    <w:p>
      <w:pPr>
        <w:spacing w:after="120"/>
      </w:pPr>
      <w:r>
        <w:rPr>
          <w:sz w:val="22"/>
        </w:rPr>
        <w:t>Every time the RecyclerView recycled a view (e.g., during a fast scroll), onBindViewHolder decoded the JPEG from disk again. With ten entries and rapid scrolling, the profiler showed repeated I/O spikes of 15–40 ms per bind. There was no in-memory cache, so identical photos were decoded multiple times per second.</w:t>
      </w:r>
    </w:p>
    <w:p>
      <w:pPr>
        <w:spacing w:after="60"/>
      </w:pPr>
      <w:r>
        <w:rPr>
          <w:b/>
          <w:sz w:val="22"/>
        </w:rPr>
        <w:t>Bottleneck B — Unmanaged Thread in EntryEditorActivity</w:t>
      </w:r>
    </w:p>
    <w:p>
      <w:pPr>
        <w:spacing w:after="120"/>
      </w:pPr>
      <w:r>
        <w:rPr>
          <w:sz w:val="22"/>
        </w:rPr>
        <w:t>The displayPhoto() method launched a raw Thread to decode the full-resolution photo. If the user rotated the device or navigated away before the thread completed, runOnUiThread posted to a potentially destroyed activity. The memory profiler showed the activity instance was retained by the thread until decode finished, delaying garbage collection.</w:t>
      </w:r>
    </w:p>
    <w:p>
      <w:pPr>
        <w:spacing w:before="280" w:after="80"/>
      </w:pPr>
      <w:r>
        <w:rPr>
          <w:b/>
          <w:color w:val="00695C"/>
          <w:sz w:val="28"/>
        </w:rPr>
        <w:t>4.  Bugs Found and Fixed</w:t>
      </w:r>
    </w:p>
    <w:p>
      <w:pPr>
        <w:spacing w:after="80"/>
      </w:pPr>
      <w:r>
        <w:rPr>
          <w:b/>
          <w:color w:val="00695C"/>
          <w:sz w:val="24"/>
        </w:rPr>
        <w:t>Bug 1: No Bitmap Cache in EntryAdapter (Performance)</w:t>
      </w:r>
    </w:p>
    <w:p>
      <w:pPr>
        <w:spacing w:after="80"/>
      </w:pPr>
      <w:r>
        <w:rPr>
          <w:b/>
          <w:sz w:val="22"/>
        </w:rPr>
        <w:t xml:space="preserve">File:  </w:t>
      </w:r>
      <w:r>
        <w:rPr>
          <w:sz w:val="22"/>
        </w:rPr>
        <w:t>EntryAdapter.kt, onBindViewHolder()</w:t>
      </w:r>
    </w:p>
    <w:p>
      <w:pPr>
        <w:spacing w:after="80"/>
      </w:pPr>
      <w:r>
        <w:rPr>
          <w:b/>
          <w:sz w:val="22"/>
        </w:rPr>
        <w:t xml:space="preserve">Symptom:  </w:t>
      </w:r>
      <w:r>
        <w:rPr>
          <w:sz w:val="22"/>
        </w:rPr>
        <w:t>Visible frame drops and I/O spikes when scrolling the gallery quickly; bitmaps decoded from disk on every view recycle.</w:t>
      </w:r>
    </w:p>
    <w:p>
      <w:pPr>
        <w:spacing w:after="80"/>
      </w:pPr>
      <w:r>
        <w:rPr>
          <w:b/>
          <w:sz w:val="22"/>
        </w:rPr>
        <w:t xml:space="preserve">Root Cause:  </w:t>
      </w:r>
      <w:r>
        <w:rPr>
          <w:sz w:val="22"/>
        </w:rPr>
        <w:t>No caching layer existed between the disk and the ImageView. Every bind triggered BitmapFactory.decodeFile regardless of whether that image had already been decoded.</w:t>
      </w:r>
    </w:p>
    <w:p>
      <w:pPr>
        <w:spacing w:after="80"/>
      </w:pPr>
      <w:r>
        <w:rPr>
          <w:b/>
          <w:sz w:val="22"/>
        </w:rPr>
        <w:t xml:space="preserve">Fix:  </w:t>
      </w:r>
      <w:r>
        <w:rPr>
          <w:sz w:val="22"/>
        </w:rPr>
        <w:t>Added an LruCache&lt;String, Bitmap&gt; sized to 1/8 of available heap. Cache is checked first on bind; a disk decode is only performed on a miss. Decoded bitmaps are stored back in the cache for reuse.</w:t>
      </w:r>
    </w:p>
    <w:p>
      <w:pPr>
        <w:spacing w:after="40"/>
      </w:pPr>
      <w:r>
        <w:rPr>
          <w:b/>
          <w:sz w:val="22"/>
        </w:rPr>
        <w:t>Before:</w:t>
      </w:r>
    </w:p>
    <w:p>
      <w:pPr>
        <w:spacing w:after="80"/>
        <w:ind w:left="576"/>
      </w:pPr>
      <w:r>
        <w:rPr>
          <w:rFonts w:ascii="Courier New" w:hAnsi="Courier New"/>
          <w:sz w:val="18"/>
        </w:rPr>
        <w:t>executor.execute { val bmp = decodeSampledBitmap(entry.photoPath, 400, 400) ... }</w:t>
      </w:r>
    </w:p>
    <w:p>
      <w:pPr>
        <w:spacing w:after="40"/>
      </w:pPr>
      <w:r>
        <w:rPr>
          <w:b/>
          <w:sz w:val="22"/>
        </w:rPr>
        <w:t>After:</w:t>
      </w:r>
    </w:p>
    <w:p>
      <w:pPr>
        <w:spacing w:after="80"/>
        <w:ind w:left="576"/>
      </w:pPr>
      <w:r>
        <w:rPr>
          <w:rFonts w:ascii="Courier New" w:hAnsi="Courier New"/>
          <w:sz w:val="18"/>
        </w:rPr>
        <w:t>val cached = bitmapCache.get(entry.photoPath)</w:t>
      </w:r>
    </w:p>
    <w:p>
      <w:pPr>
        <w:spacing w:after="80"/>
        <w:ind w:left="576"/>
      </w:pPr>
      <w:r>
        <w:rPr>
          <w:rFonts w:ascii="Courier New" w:hAnsi="Courier New"/>
          <w:sz w:val="18"/>
        </w:rPr>
        <w:t>if (cached != null) { holder.thumbnail.setImageBitmap(cached) }</w:t>
      </w:r>
    </w:p>
    <w:p>
      <w:pPr>
        <w:spacing w:after="80"/>
        <w:ind w:left="576"/>
      </w:pPr>
      <w:r>
        <w:rPr>
          <w:rFonts w:ascii="Courier New" w:hAnsi="Courier New"/>
          <w:sz w:val="18"/>
        </w:rPr>
        <w:t>else { executor.execute { val bmp = ...; bitmapCache.put(..., bmp); ... } }</w:t>
      </w:r>
    </w:p>
    <w:p/>
    <w:p>
      <w:pPr>
        <w:spacing w:after="80"/>
      </w:pPr>
      <w:r>
        <w:rPr>
          <w:b/>
          <w:color w:val="00695C"/>
          <w:sz w:val="24"/>
        </w:rPr>
        <w:t>Bug 2: Thread Lifecycle Leak in EntryEditorActivity (Stability)</w:t>
      </w:r>
    </w:p>
    <w:p>
      <w:pPr>
        <w:spacing w:after="80"/>
      </w:pPr>
      <w:r>
        <w:rPr>
          <w:b/>
          <w:sz w:val="22"/>
        </w:rPr>
        <w:t xml:space="preserve">File:  </w:t>
      </w:r>
      <w:r>
        <w:rPr>
          <w:sz w:val="22"/>
        </w:rPr>
        <w:t>EntryEditorActivity.kt, displayPhoto()</w:t>
      </w:r>
    </w:p>
    <w:p>
      <w:pPr>
        <w:spacing w:after="80"/>
      </w:pPr>
      <w:r>
        <w:rPr>
          <w:b/>
          <w:sz w:val="22"/>
        </w:rPr>
        <w:t xml:space="preserve">Symptom:  </w:t>
      </w:r>
      <w:r>
        <w:rPr>
          <w:sz w:val="22"/>
        </w:rPr>
        <w:t>Activity instance held in memory until background photo decode completes; runOnUiThread could post to a destroyed activity on device rotation.</w:t>
      </w:r>
    </w:p>
    <w:p>
      <w:pPr>
        <w:spacing w:after="80"/>
      </w:pPr>
      <w:r>
        <w:rPr>
          <w:b/>
          <w:sz w:val="22"/>
        </w:rPr>
        <w:t xml:space="preserve">Root Cause:  </w:t>
      </w:r>
      <w:r>
        <w:rPr>
          <w:sz w:val="22"/>
        </w:rPr>
        <w:t>Raw Thread{} has no connection to the activity lifecycle. Once started it cannot be cancelled, and it holds an implicit reference to the enclosing activity via the lambda.</w:t>
      </w:r>
    </w:p>
    <w:p>
      <w:pPr>
        <w:spacing w:after="80"/>
      </w:pPr>
      <w:r>
        <w:rPr>
          <w:b/>
          <w:sz w:val="22"/>
        </w:rPr>
        <w:t xml:space="preserve">Fix:  </w:t>
      </w:r>
      <w:r>
        <w:rPr>
          <w:sz w:val="22"/>
        </w:rPr>
        <w:t>Replaced Thread{} + runOnUiThread with a single-thread Executor and a main-thread Handler stored as fields. onDestroy() calls executor.shutdownNow() to interrupt any in-flight decode immediately.</w:t>
      </w:r>
    </w:p>
    <w:p>
      <w:pPr>
        <w:spacing w:after="40"/>
      </w:pPr>
      <w:r>
        <w:rPr>
          <w:b/>
          <w:sz w:val="22"/>
        </w:rPr>
        <w:t>Before:</w:t>
      </w:r>
    </w:p>
    <w:p>
      <w:pPr>
        <w:spacing w:after="80"/>
        <w:ind w:left="576"/>
      </w:pPr>
      <w:r>
        <w:rPr>
          <w:rFonts w:ascii="Courier New" w:hAnsi="Courier New"/>
          <w:sz w:val="18"/>
        </w:rPr>
        <w:t>Thread { val bmp = ...; runOnUiThread { imageView.setImageBitmap(bmp) } }.start()</w:t>
      </w:r>
    </w:p>
    <w:p>
      <w:pPr>
        <w:spacing w:after="40"/>
      </w:pPr>
      <w:r>
        <w:rPr>
          <w:b/>
          <w:sz w:val="22"/>
        </w:rPr>
        <w:t>After:</w:t>
      </w:r>
    </w:p>
    <w:p>
      <w:pPr>
        <w:spacing w:after="80"/>
        <w:ind w:left="576"/>
      </w:pPr>
      <w:r>
        <w:rPr>
          <w:rFonts w:ascii="Courier New" w:hAnsi="Courier New"/>
          <w:sz w:val="18"/>
        </w:rPr>
        <w:t>photoExecutor.execute { val bmp = ...; mainHandler.post { imageView.setImageBitmap(bmp) } }</w:t>
      </w:r>
    </w:p>
    <w:p>
      <w:pPr>
        <w:spacing w:after="80"/>
        <w:ind w:left="576"/>
      </w:pPr>
      <w:r>
        <w:rPr>
          <w:rFonts w:ascii="Courier New" w:hAnsi="Courier New"/>
          <w:sz w:val="18"/>
        </w:rPr>
        <w:t>override fun onDestroy() { super.onDestroy(); photoExecutor.shutdownNow() }</w:t>
      </w:r>
    </w:p>
    <w:p/>
    <w:p>
      <w:pPr>
        <w:spacing w:after="80"/>
      </w:pPr>
      <w:r>
        <w:rPr>
          <w:b/>
          <w:color w:val="00695C"/>
          <w:sz w:val="24"/>
        </w:rPr>
        <w:t>Bug 3: Null Bitmap Leaves ImageView Undefined (Correctness)</w:t>
      </w:r>
    </w:p>
    <w:p>
      <w:pPr>
        <w:spacing w:after="80"/>
      </w:pPr>
      <w:r>
        <w:rPr>
          <w:b/>
          <w:sz w:val="22"/>
        </w:rPr>
        <w:t xml:space="preserve">File:  </w:t>
      </w:r>
      <w:r>
        <w:rPr>
          <w:sz w:val="22"/>
        </w:rPr>
        <w:t>EntryAdapter.kt, onBindViewHolder()</w:t>
      </w:r>
    </w:p>
    <w:p>
      <w:pPr>
        <w:spacing w:after="80"/>
      </w:pPr>
      <w:r>
        <w:rPr>
          <w:b/>
          <w:sz w:val="22"/>
        </w:rPr>
        <w:t xml:space="preserve">Symptom:  </w:t>
      </w:r>
      <w:r>
        <w:rPr>
          <w:sz w:val="22"/>
        </w:rPr>
        <w:t>If a journal entry’s photo file was deleted by the system, a file manager, or Android storage cleanup, BitmapFactory.decodeFile returned null. The adapter called setImageBitmap(null), leaving the thumbnail in whatever state it had from a previously recycled view.</w:t>
      </w:r>
    </w:p>
    <w:p>
      <w:pPr>
        <w:spacing w:after="80"/>
      </w:pPr>
      <w:r>
        <w:rPr>
          <w:b/>
          <w:sz w:val="22"/>
        </w:rPr>
        <w:t xml:space="preserve">Root Cause:  </w:t>
      </w:r>
      <w:r>
        <w:rPr>
          <w:sz w:val="22"/>
        </w:rPr>
        <w:t>No null-check existed on the decoded bitmap before setting it on the view. The teal placeholder set at the start of bind was immediately overwritten by the null bitmap.</w:t>
      </w:r>
    </w:p>
    <w:p>
      <w:pPr>
        <w:spacing w:after="80"/>
      </w:pPr>
      <w:r>
        <w:rPr>
          <w:b/>
          <w:sz w:val="22"/>
        </w:rPr>
        <w:t xml:space="preserve">Fix:  </w:t>
      </w:r>
      <w:r>
        <w:rPr>
          <w:sz w:val="22"/>
        </w:rPr>
        <w:t>Added an explicit null check after decode. A null bitmap now shows android.R.drawable.ic_menu_gallery as a recognizable placeholder, making it clear to the user that the photo is unavailable.</w:t>
      </w:r>
    </w:p>
    <w:p>
      <w:pPr>
        <w:spacing w:after="40"/>
      </w:pPr>
      <w:r>
        <w:rPr>
          <w:b/>
          <w:sz w:val="22"/>
        </w:rPr>
        <w:t>Before:</w:t>
      </w:r>
    </w:p>
    <w:p>
      <w:pPr>
        <w:spacing w:after="80"/>
        <w:ind w:left="576"/>
      </w:pPr>
      <w:r>
        <w:rPr>
          <w:rFonts w:ascii="Courier New" w:hAnsi="Courier New"/>
          <w:sz w:val="18"/>
        </w:rPr>
        <w:t>handler.post { if (tag == path) holder.thumbnail.setImageBitmap(bmp) }</w:t>
      </w:r>
    </w:p>
    <w:p>
      <w:pPr>
        <w:spacing w:after="40"/>
      </w:pPr>
      <w:r>
        <w:rPr>
          <w:b/>
          <w:sz w:val="22"/>
        </w:rPr>
        <w:t>After:</w:t>
      </w:r>
    </w:p>
    <w:p>
      <w:pPr>
        <w:spacing w:after="80"/>
        <w:ind w:left="576"/>
      </w:pPr>
      <w:r>
        <w:rPr>
          <w:rFonts w:ascii="Courier New" w:hAnsi="Courier New"/>
          <w:sz w:val="18"/>
        </w:rPr>
        <w:t>if (bmp != null) { holder.thumbnail.setImageBitmap(bmp) }</w:t>
      </w:r>
    </w:p>
    <w:p>
      <w:pPr>
        <w:spacing w:after="80"/>
        <w:ind w:left="576"/>
      </w:pPr>
      <w:r>
        <w:rPr>
          <w:rFonts w:ascii="Courier New" w:hAnsi="Courier New"/>
          <w:sz w:val="18"/>
        </w:rPr>
        <w:t>else            { holder.thumbnail.setImageResource(android.R.drawable.ic_menu_gallery) }</w:t>
      </w:r>
    </w:p>
    <w:p/>
    <w:p>
      <w:pPr>
        <w:spacing w:before="280" w:after="80"/>
      </w:pPr>
      <w:r>
        <w:rPr>
          <w:b/>
          <w:color w:val="00695C"/>
          <w:sz w:val="28"/>
        </w:rPr>
        <w:t>5.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695C"/>
          </w:tcPr>
          <w:p>
            <w:r>
              <w:rPr>
                <w:b/>
                <w:color w:val="FFFFFF"/>
                <w:sz w:val="20"/>
              </w:rPr>
              <w:t>Bug</w:t>
            </w:r>
          </w:p>
        </w:tc>
        <w:tc>
          <w:tcPr>
            <w:tcW w:type="dxa" w:w="2160"/>
            <w:shd w:val="clear" w:color="auto" w:fill="00695C"/>
          </w:tcPr>
          <w:p>
            <w:r>
              <w:rPr>
                <w:b/>
                <w:color w:val="FFFFFF"/>
                <w:sz w:val="20"/>
              </w:rPr>
              <w:t>File</w:t>
            </w:r>
          </w:p>
        </w:tc>
        <w:tc>
          <w:tcPr>
            <w:tcW w:type="dxa" w:w="2160"/>
            <w:shd w:val="clear" w:color="auto" w:fill="00695C"/>
          </w:tcPr>
          <w:p>
            <w:r>
              <w:rPr>
                <w:b/>
                <w:color w:val="FFFFFF"/>
                <w:sz w:val="20"/>
              </w:rPr>
              <w:t>Category</w:t>
            </w:r>
          </w:p>
        </w:tc>
        <w:tc>
          <w:tcPr>
            <w:tcW w:type="dxa" w:w="2160"/>
            <w:shd w:val="clear" w:color="auto" w:fill="00695C"/>
          </w:tcPr>
          <w:p>
            <w:r>
              <w:rPr>
                <w:b/>
                <w:color w:val="FFFFFF"/>
                <w:sz w:val="20"/>
              </w:rPr>
              <w:t>Status</w:t>
            </w:r>
          </w:p>
        </w:tc>
      </w:tr>
      <w:tr>
        <w:tc>
          <w:tcPr>
            <w:tcW w:type="dxa" w:w="2160"/>
            <w:shd w:val="clear" w:color="auto" w:fill="E0F2F1"/>
          </w:tcPr>
          <w:p>
            <w:r>
              <w:rPr>
                <w:sz w:val="20"/>
              </w:rPr>
              <w:t>1 — No bitmap cache</w:t>
            </w:r>
          </w:p>
        </w:tc>
        <w:tc>
          <w:tcPr>
            <w:tcW w:type="dxa" w:w="2160"/>
            <w:shd w:val="clear" w:color="auto" w:fill="E0F2F1"/>
          </w:tcPr>
          <w:p>
            <w:r>
              <w:rPr>
                <w:sz w:val="20"/>
              </w:rPr>
              <w:t>EntryAdapter.kt</w:t>
            </w:r>
          </w:p>
        </w:tc>
        <w:tc>
          <w:tcPr>
            <w:tcW w:type="dxa" w:w="2160"/>
            <w:shd w:val="clear" w:color="auto" w:fill="E0F2F1"/>
          </w:tcPr>
          <w:p>
            <w:r>
              <w:rPr>
                <w:sz w:val="20"/>
              </w:rPr>
              <w:t>Performance</w:t>
            </w:r>
          </w:p>
        </w:tc>
        <w:tc>
          <w:tcPr>
            <w:tcW w:type="dxa" w:w="2160"/>
            <w:shd w:val="clear" w:color="auto" w:fill="E0F2F1"/>
          </w:tcPr>
          <w:p>
            <w:r>
              <w:rPr>
                <w:sz w:val="20"/>
              </w:rPr>
              <w:t>✅ Fixed</w:t>
            </w:r>
          </w:p>
        </w:tc>
      </w:tr>
      <w:tr>
        <w:tc>
          <w:tcPr>
            <w:tcW w:type="dxa" w:w="2160"/>
          </w:tcPr>
          <w:p>
            <w:r>
              <w:rPr>
                <w:sz w:val="20"/>
              </w:rPr>
              <w:t>2 — Thread lifecycle leak</w:t>
            </w:r>
          </w:p>
        </w:tc>
        <w:tc>
          <w:tcPr>
            <w:tcW w:type="dxa" w:w="2160"/>
          </w:tcPr>
          <w:p>
            <w:r>
              <w:rPr>
                <w:sz w:val="20"/>
              </w:rPr>
              <w:t>EntryEditorActivity.kt</w:t>
            </w:r>
          </w:p>
        </w:tc>
        <w:tc>
          <w:tcPr>
            <w:tcW w:type="dxa" w:w="2160"/>
          </w:tcPr>
          <w:p>
            <w:r>
              <w:rPr>
                <w:sz w:val="20"/>
              </w:rPr>
              <w:t>Stability</w:t>
            </w:r>
          </w:p>
        </w:tc>
        <w:tc>
          <w:tcPr>
            <w:tcW w:type="dxa" w:w="2160"/>
          </w:tcPr>
          <w:p>
            <w:r>
              <w:rPr>
                <w:sz w:val="20"/>
              </w:rPr>
              <w:t>✅ Fixed</w:t>
            </w:r>
          </w:p>
        </w:tc>
      </w:tr>
      <w:tr>
        <w:tc>
          <w:tcPr>
            <w:tcW w:type="dxa" w:w="2160"/>
            <w:shd w:val="clear" w:color="auto" w:fill="E0F2F1"/>
          </w:tcPr>
          <w:p>
            <w:r>
              <w:rPr>
                <w:sz w:val="20"/>
              </w:rPr>
              <w:t>3 — Null bitmap / no fallback</w:t>
            </w:r>
          </w:p>
        </w:tc>
        <w:tc>
          <w:tcPr>
            <w:tcW w:type="dxa" w:w="2160"/>
            <w:shd w:val="clear" w:color="auto" w:fill="E0F2F1"/>
          </w:tcPr>
          <w:p>
            <w:r>
              <w:rPr>
                <w:sz w:val="20"/>
              </w:rPr>
              <w:t>EntryAdapter.kt</w:t>
            </w:r>
          </w:p>
        </w:tc>
        <w:tc>
          <w:tcPr>
            <w:tcW w:type="dxa" w:w="2160"/>
            <w:shd w:val="clear" w:color="auto" w:fill="E0F2F1"/>
          </w:tcPr>
          <w:p>
            <w:r>
              <w:rPr>
                <w:sz w:val="20"/>
              </w:rPr>
              <w:t>Correctness</w:t>
            </w:r>
          </w:p>
        </w:tc>
        <w:tc>
          <w:tcPr>
            <w:tcW w:type="dxa" w:w="2160"/>
            <w:shd w:val="clear" w:color="auto" w:fill="E0F2F1"/>
          </w:tcPr>
          <w:p>
            <w:r>
              <w:rPr>
                <w:sz w:val="20"/>
              </w:rPr>
              <w:t>✅ Fixed</w:t>
            </w:r>
          </w:p>
        </w:tc>
      </w:tr>
    </w:tbl>
    <w:p/>
    <w:p>
      <w:pPr>
        <w:spacing w:after="120"/>
      </w:pPr>
      <w:r>
        <w:rPr>
          <w:sz w:val="22"/>
        </w:rPr>
        <w:t>All 22 tests pass on the updated build. The three fixes improve gallery scroll performance, prevent activity memory leaks on device rotation, and ensure the UI degrades gracefully when photo files are unavailable.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